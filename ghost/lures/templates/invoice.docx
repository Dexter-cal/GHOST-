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t>Please find attached your invoice for recent services.</w:t>
      </w:r>
    </w:p>
    <w:p>
      <w:r>
        <w:t>Amount Due: $1,234.56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